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ANTLab考核·决策记录与AI申报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Agent 方向——文档阅读与信息核验 Agent｜2026年10月10日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一、决策记录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以下为考核过程中作出的三项关键决定及其依据。每项决定均对应实际发生的操作与实验记录，可回溯至 runs/ 目录或版本备份。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1.1 方向选择：选 Agent（文档阅读与信息核验）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收到任务时我尚未接触过 Agent 与 Infra 两个方向，权衡两点作出选择：其一，Agent 方向的开发题 D01–D04 附公开参考答案，可以逐题对照验证自己的实现是否正确，对第一次做此类任务的人而言存在可依赖的校验路径；其二，该方向只需调用云上大模型 API，不依赖本地 GPU 与大模型部署，学习链路更短、更可控。故选择 Agent 方向。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1.2 模型选择：qwen-plus（阿里云百炼）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选择依据有三：中文文档理解与数值计算表现满足任务要求；免费额度可覆盖 40 次主请求及多轮探索实验；接口为 OpenAI 兼容格式，与骨架 provider.py 直接契合，无需改造调用层。实名认证后创建 API-KEY，配置为环境变量 ASSESSMENT_API_KEY，全流程跑通。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1.3 改进方法选择：只改证据组织，最终冻结“规则前置 + 类型自适应”（v6）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考核约束统一 prompt、统一模型与参数，改进只能作用于输入证据的组织方式。我以此为前提，围绕“判据（规则/口径段）与证据（记录段）的相对位置、以及证据的聚焦程度”做了 6 轮实验：v1 实体命中排序、v2 结构角色加权、v3 规则权重加强（过拟合回退）、v4 双段聚焦、v5 记录优先（证伪“先证据后判据”）、v6 按题型自适应（选择判定类全段、数值计算类双段）。最终冻结 v6：R0 正确率由基线 4/8 提升至 7/8，且整体重跑验证 7 道已解题目全部稳定。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二、AI 申报（五项）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按考核要求如实申报 AI 使用情况，内容与运行记录一致。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 AI 使用申报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rPr>
          <w:tblHeader w:val="true"/>
          <w:cantSplit w:val="true"/>
        </w:trPr>
        <w:tc>
          <w:tcPr>
            <w:tcW w:type="dxa" w:w="181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申报项</w:t>
            </w:r>
          </w:p>
        </w:tc>
        <w:tc>
          <w:tcPr>
            <w:tcW w:type="dxa" w:w="6973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真实模型名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qwen-plus（阿里云百炼，OpenAI 兼容接口）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量级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 次主请求合计约 5.2 万；含探索轮次估算累计约 13–14 万，均在免费额度（约 100 万）内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工具及用途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豆包（Doubao）辅助：环境配置指导、student.py 代码编写与调试、实验设计与迭代分析、报告撰写与排版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本人核验的关键判断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① 8 题正确答案逐题人工核验（T07 经二次核对后确认“丙”）；② T06 计算口径判定（超时与格式不合法均计入技术失败、分母 60）；③ 改进方向决策（v3 回退、v5 证伪）；④ T08 多次采样方差验证（5 次采样 3 次命中 K17）；⑤ 40 次结果逐条核验（JSON 可解析、答案非空、引用来自输入且不重复）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未完成内容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正式改进中 T08 返回“证据不足”（R0 为 7/8，多次采样可修正但主结果如实保留）；进阶题尚未选择与完成；GitHub 推送与收集表提交待截止前完成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三、个人实践过程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我在 10 月 9 日收到考核任务。此前我没有接触过这类 Agent 开发，最初有些畏难，但任务结构给了清晰的路径。我先通读了仓库的全部入口文档，确认了三件事：40 次主请求的构成（32 基线 + 8 改进）、“每次第一次有效尝试为主结果”的口径，以及 AI 使用需如实申报的要求。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随后是环境搭建：注册 GitHub 并 Fork 任务仓库，下载代码到本地；申请阿里云百炼 API 密钥（经历 App 下载、实名认证、创建 API-KEY、配置环境变量、补装 requests 依赖），并用 dry-run 模式先跑通骨架，再执行第一次真实调用。这个阶段花了最多时间，因为每一步都是第一次。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开发题验证很顺利：D01–D04 按公开参考答案逐题核对，4 题全部通过，覆盖了“跨段计算、证据不足拒答、跨段减法、按规则筛选”四类题型，也让我确认了自己写的提示词和骨架是通的。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正式题实验则暴露了真实问题。32 次基线跑完，R0 条件只对了 4 题。我没有直接采用模型输出，而是逐题打开输入段落做人工核验，其中 T07 我第一次也判成了“乙”，重新核对“完整支持率≥85% 且 P50≤7 秒”两条规则后才确认正确答案是“丙”——这段反复本身就是核验过程的记录。T06 也发现基线把 15/60 算成了 21.67%，但模型引用的是正确段落，说明问题出在注意力分配而不是算术能力。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改进阶段我做了 6 轮实验，每一轮都先看上一轮的结果再决定下一步：词法重排修好 T01；结构加权修好 T07；权重加强导致 T07 退化，果断回退；双段聚焦修好 T06 却丢了 T01；记录优先策略全线退化，证伪了一个错误方向；最后用“类型自适应”把前几轮的经验合并，达到 7/8。唯一未解的 T08 我反复采样验证了 5 次，确认是单次采样方差而非方法失效，另做一轮整体重跑验证了其余 7 题的稳定性。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整个过程中，每个结论都有 runs/ 目录下的原始运行记录支撑，代码版本都有备份和指纹，报告中的数据全部可回溯。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Rule="auto" w:line="3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Rule="auto" w:line="3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